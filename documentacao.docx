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Sugestões de Documentação para Projeto de Software</w:t>
      </w:r>
    </w:p>
    <w:p>
      <w:pPr>
        <w:pStyle w:val="Heading2"/>
      </w:pPr>
      <w:r>
        <w:t>1. Visão Geral do Projeto</w:t>
      </w:r>
    </w:p>
    <w:p>
      <w:pPr>
        <w:pStyle w:val="ListBullet"/>
      </w:pPr>
      <w:r>
        <w:t>Objetivo do projeto</w:t>
      </w:r>
    </w:p>
    <w:p>
      <w:pPr>
        <w:pStyle w:val="ListBullet"/>
      </w:pPr>
      <w:r>
        <w:t>Problema que o sistema resolve</w:t>
      </w:r>
    </w:p>
    <w:p>
      <w:pPr>
        <w:pStyle w:val="ListBullet"/>
      </w:pPr>
      <w:r>
        <w:t>Stakeholders envolvidos</w:t>
      </w:r>
    </w:p>
    <w:p>
      <w:pPr>
        <w:pStyle w:val="ListBullet"/>
      </w:pPr>
      <w:r>
        <w:t>Escopo geral do sistema</w:t>
      </w:r>
    </w:p>
    <w:p>
      <w:pPr>
        <w:pStyle w:val="Heading2"/>
      </w:pPr>
      <w:r>
        <w:t>2. Descrição do Sistema</w:t>
      </w:r>
    </w:p>
    <w:p>
      <w:pPr>
        <w:pStyle w:val="ListBullet"/>
      </w:pPr>
      <w:r>
        <w:t>Descrição funcional do software</w:t>
      </w:r>
    </w:p>
    <w:p>
      <w:pPr>
        <w:pStyle w:val="ListBullet"/>
      </w:pPr>
      <w:r>
        <w:t>Principais funcionalidades</w:t>
      </w:r>
    </w:p>
    <w:p>
      <w:pPr>
        <w:pStyle w:val="ListBullet"/>
      </w:pPr>
      <w:r>
        <w:t>Usuários do sistema</w:t>
      </w:r>
    </w:p>
    <w:p>
      <w:pPr>
        <w:pStyle w:val="Heading2"/>
      </w:pPr>
      <w:r>
        <w:t>3. Arquitetura do Sistema</w:t>
      </w:r>
    </w:p>
    <w:p>
      <w:pPr>
        <w:pStyle w:val="ListBullet"/>
      </w:pPr>
      <w:r>
        <w:t>Diagrama de arquitetura</w:t>
      </w:r>
    </w:p>
    <w:p>
      <w:pPr>
        <w:pStyle w:val="ListBullet"/>
      </w:pPr>
      <w:r>
        <w:t>Tecnologias utilizadas</w:t>
      </w:r>
    </w:p>
    <w:p>
      <w:pPr>
        <w:pStyle w:val="ListBullet"/>
      </w:pPr>
      <w:r>
        <w:t>Estrutura de módulos</w:t>
      </w:r>
    </w:p>
    <w:p>
      <w:pPr>
        <w:pStyle w:val="Heading2"/>
      </w:pPr>
      <w:r>
        <w:t>4. Modelagem do Sistema</w:t>
      </w:r>
    </w:p>
    <w:p>
      <w:pPr>
        <w:pStyle w:val="ListBullet"/>
      </w:pPr>
      <w:r>
        <w:t>Diagramas UML (casos de uso, classes, sequência)</w:t>
      </w:r>
    </w:p>
    <w:p>
      <w:pPr>
        <w:pStyle w:val="ListBullet"/>
      </w:pPr>
      <w:r>
        <w:t>Modelagem de banco de dados</w:t>
      </w:r>
    </w:p>
    <w:p>
      <w:pPr>
        <w:pStyle w:val="ListBullet"/>
      </w:pPr>
      <w:r>
        <w:t>Fluxos principais do sistema</w:t>
      </w:r>
    </w:p>
    <w:p>
      <w:pPr>
        <w:pStyle w:val="Heading2"/>
      </w:pPr>
      <w:r>
        <w:t>5. Plano de Desenvolvimento</w:t>
      </w:r>
    </w:p>
    <w:p>
      <w:pPr>
        <w:pStyle w:val="ListBullet"/>
      </w:pPr>
      <w:r>
        <w:t>Metodologia utilizada (Scrum, Kanban, etc.)</w:t>
      </w:r>
    </w:p>
    <w:p>
      <w:pPr>
        <w:pStyle w:val="ListBullet"/>
      </w:pPr>
      <w:r>
        <w:t>Planejamento de sprints</w:t>
      </w:r>
    </w:p>
    <w:p>
      <w:pPr>
        <w:pStyle w:val="ListBullet"/>
      </w:pPr>
      <w:r>
        <w:t>Ferramentas utilizadas (GitHub, Trello, etc.)</w:t>
      </w:r>
    </w:p>
    <w:p>
      <w:pPr>
        <w:pStyle w:val="Heading2"/>
      </w:pPr>
      <w:r>
        <w:t>6. Plano de Testes</w:t>
      </w:r>
    </w:p>
    <w:p>
      <w:pPr>
        <w:pStyle w:val="ListBullet"/>
      </w:pPr>
      <w:r>
        <w:t>Estratégia de testes</w:t>
      </w:r>
    </w:p>
    <w:p>
      <w:pPr>
        <w:pStyle w:val="ListBullet"/>
      </w:pPr>
      <w:r>
        <w:t>Tipos de testes (unitário, integração, aceitação)</w:t>
      </w:r>
    </w:p>
    <w:p>
      <w:pPr>
        <w:pStyle w:val="ListBullet"/>
      </w:pPr>
      <w:r>
        <w:t>Ferramentas de testes</w:t>
      </w:r>
    </w:p>
    <w:p>
      <w:pPr>
        <w:pStyle w:val="Heading2"/>
      </w:pPr>
      <w:r>
        <w:t>7. Plano de Implantação</w:t>
      </w:r>
    </w:p>
    <w:p>
      <w:pPr>
        <w:pStyle w:val="ListBullet"/>
      </w:pPr>
      <w:r>
        <w:t>Ambiente de implantação</w:t>
      </w:r>
    </w:p>
    <w:p>
      <w:pPr>
        <w:pStyle w:val="ListBullet"/>
      </w:pPr>
      <w:r>
        <w:t>Procedimento de deploy</w:t>
      </w:r>
    </w:p>
    <w:p>
      <w:pPr>
        <w:pStyle w:val="ListBullet"/>
      </w:pPr>
      <w:r>
        <w:t>Controle de versões</w:t>
      </w:r>
    </w:p>
    <w:p>
      <w:pPr>
        <w:pStyle w:val="Heading2"/>
      </w:pPr>
      <w:r>
        <w:t>8. Manutenção e Suporte</w:t>
      </w:r>
    </w:p>
    <w:p>
      <w:pPr>
        <w:pStyle w:val="ListBullet"/>
      </w:pPr>
      <w:r>
        <w:t>Correção de erros</w:t>
      </w:r>
    </w:p>
    <w:p>
      <w:pPr>
        <w:pStyle w:val="ListBullet"/>
      </w:pPr>
      <w:r>
        <w:t>Atualizações do sistema</w:t>
      </w:r>
    </w:p>
    <w:p>
      <w:pPr>
        <w:pStyle w:val="ListBullet"/>
      </w:pPr>
      <w:r>
        <w:t>Suporte ao usuário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